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小米摄像头录像自动合并工具</w:t>
      </w:r>
    </w:p>
    <w:p>
      <w:pPr>
        <w:jc w:val="center"/>
      </w:pPr>
      <w:r>
        <w:rPr>
          <w:rFonts w:ascii="Times New Roman" w:hAnsi="Times New Roman" w:eastAsia="宋体"/>
          <w:b/>
          <w:sz w:val="24"/>
        </w:rPr>
        <w:t>部署与操作文档</w:t>
      </w:r>
    </w:p>
    <w:p>
      <w:pPr/>
      <w:r>
        <w:rPr>
          <w:rFonts w:ascii="Times New Roman" w:hAnsi="Times New Roman" w:eastAsia="宋体"/>
          <w:b w:val="0"/>
          <w:sz w:val="24"/>
        </w:rPr>
        <w:t>部署目标：群晖 NAS（DSM 7.x，x86/amd64 架构；示例中的 NAS 地址与设备序列号均已脱敏，部署时请替换为你实际的 NAS 地址与设备标识）</w:t>
      </w:r>
    </w:p>
    <w:p>
      <w:pPr/>
      <w:r>
        <w:rPr>
          <w:rFonts w:ascii="Times New Roman" w:hAnsi="Times New Roman" w:eastAsia="宋体"/>
          <w:b w:val="0"/>
          <w:sz w:val="24"/>
        </w:rPr>
        <w:t>文档版本：v3.0　|　更新日期：2026-09-22</w:t>
      </w:r>
    </w:p>
    <w:p>
      <w:pPr/>
    </w:p>
    <w:p>
      <w:pPr>
        <w:jc w:val="center"/>
      </w:pPr>
      <w:r>
        <w:rPr>
          <w:rFonts w:ascii="Times New Roman" w:hAnsi="Times New Roman" w:eastAsia="宋体"/>
          <w:b/>
          <w:sz w:val="24"/>
        </w:rPr>
        <w:t>目  录</w:t>
      </w:r>
    </w:p>
    <w:p>
      <w:r>
        <w:t>（打开文档后按 F9 或右键“更新域”刷新目录）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　项目概述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1.1　背景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小米摄像头会把录像以约 19 分钟一段的 .mp4 小分段保存到群晖 NAS 的 CCTV 共享文件夹中。原始录像存在以下问题：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文件数量庞大：两个点位每天产生约 150+ 个分段文件，几天就堆积上千个；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不易回放：每个文件只有 19 分钟，播放历史录像需要逐个点开；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管理困难：文件平铺在摄像头目录下，无法按时间线检索。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1.2　目标（v3.0）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 NAS 上部署一个自动合并工具，实现：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约 10 个一段合并：把同一摄像头（或同一通道）按时间顺序每 10 个分段合并成一个视频（GROUP_SIZE=10）；不足 MIN_GROUP_SIZE=8 个时等待下次运行积攒，避免产生零碎小文件；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自动归档：按 merged/&lt;年&gt;/&lt;月&gt;/&lt;日&gt;/&lt;组内首段开始时间14位&gt;_&lt;通道短名&gt;.mp4 组织，按年月日浏览，文件名即时间顺序；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双通道分别合并：XiaomiCamera_01_xxx 下的 0（主码流）与 1（副码流）是两个独立通道，分别合并、分别命名（短名 01_0 / 01_1），绝不混流；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自动删除源文件：合并成功后删除已合并的分段文件，释放磁盘空间；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每天固定时间自动运行：每天 00:00、12:00、20:00 各自动合并一次，不重复合并、不重复备份；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保留手动合并按钮：可随时在「任务计划」中点「运行」手动触发一次。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1.3　最终成果（已上线运行）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72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NAS 项目目录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/volume1/docker/xiaomi-camera-merge（源码 + compose）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 镜像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xiaomi-camera-merge:local（v3.0，2026-09-22 15:13 构建成功）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v3.0 首次运行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处理 3 组：成功 3 组，失败 0 组（输出 merged/2026/09/…，删源正常）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定时任务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xiaomi-camera-merge-task（每天 00:00）+ task-1200（每天 12:00）+ task-2000（每天 20:00），均 root 运行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合并输出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/volume1/CCTV/merged/&lt;年&gt;/&lt;月&gt;/&lt;日&gt;/&lt;时间戳&gt;_&lt;短名&gt;.mp4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运行日志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/volume1/CCTV/xiaomi-video-merge-log/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　系统架构与工作原理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2.1　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环节</w:t>
            </w:r>
          </w:p>
        </w:tc>
        <w:tc>
          <w:tcPr>
            <w:tcW w:type="dxa" w:w="72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小米摄像头（两个点位）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点位1：XiaomiCamera_00_XXXXXXXXXXXX（单码流，文件平铺 → 短名 00）；点位2：XiaomiCamera_01_XXXXXXXXXXXX（双通道：0=主码流、1=副码流 → 短名 01_0 / 01_1）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写入 NAS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通过联动持续写入 CCTV 共享文件夹（/volume1/CCTV）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分段生成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每约 19 分钟产生一个 .mp4 分段（00_20260922091818_20260922093706.mp4）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定时拉起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每天 00:00 / 12:00 / 20:00 被「任务计划」触发 docker run 一次性容器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合并处理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遍历 → 按拍摄单元（摄像头/通道）分组 → 单元内按开始时间排序 → 每 10 个一段合并（不足 8 个等待）→ ffmpeg concat 流复制合并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归档输出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merged/&lt;年&gt;/&lt;月&gt;/&lt;日&gt;/&lt;组首时间戳14位&gt;_&lt;短名&gt;.mp4；删除已合并源文件；运行日志写入 xiaomi-video-merge-log/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2.2　v3.0 分组规则（相对旧版的核心变化）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36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v2.0（旧）</w:t>
            </w:r>
          </w:p>
        </w:tc>
        <w:tc>
          <w:tcPr>
            <w:tcW w:type="dxa" w:w="42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v3.0（当前）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分组依据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 + 开始小时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拍摄单元（摄像头/通道）+ 时间顺序，每 10 个一组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组大小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 小时内的所有文件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GROUP_SIZE=10（默认 10 个一组）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最后一组下限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—（不足一组则跳过）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MIN_GROUP_SIZE=8（≥8 个合成一组，&lt;8 个等待下次）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跨小时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不跨小时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允许跨小时（按时间顺序连续取 10 个）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输出路径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merged/&lt;摄像头&gt;/&lt;年&gt;/&lt;月&gt;/&lt;日&gt;/&lt;时&gt;.mp4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merged/&lt;年&gt;/&lt;月&gt;/&lt;日&gt;/&lt;组首时间戳14位&gt;_&lt;短名&gt;.mp4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短名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完整摄像头目录名</w:t>
            </w:r>
          </w:p>
        </w:tc>
        <w:tc>
          <w:tcPr>
            <w:tcW w:type="dxa" w:w="4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平铺→00；双通道→01_0/01_1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2.3　合并原理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合并方式：使用 ffmpeg -f concat -safe 0 -i files.txt -c copy 进行流复制（不重新编码）合并；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速度快：实测约 1000 倍速，一个 55 分钟视频约 8 秒完成；不损失画质、不占额外 CPU/内存；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安全可靠：先输出到临时文件再重命名归档，合并失败不会留下残缺文件。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3　目录结构与文件说明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　NAS 端项目目录（/volume1/docker/xiaomi-camera-merge/）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18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</w:t>
            </w:r>
          </w:p>
        </w:tc>
        <w:tc>
          <w:tcPr>
            <w:tcW w:type="dxa" w:w="48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main.go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23 KB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合并工具主程序（v3.0，已含详细中文注释）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lib/log/log.go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1.4 KB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简易日志库（写运行日志）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Dockerfile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2.2 KB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多架构镜像构建文件（amd64/arm64）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go.mod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512 B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 模块定义（无第三方依赖）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.dockerignore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955 B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构建上下文排除清单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docker-compose.yml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2.1 KB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生产部署编排（环境变量/挂载）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synology-task-scheduler.sh</w:t>
            </w:r>
          </w:p>
        </w:tc>
        <w:tc>
          <w:tcPr>
            <w:tcW w:type="dxa" w:w="1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2 KB</w:t>
            </w:r>
          </w:p>
        </w:tc>
        <w:tc>
          <w:tcPr>
            <w:tcW w:type="dxa" w:w="4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定时任务脚本（已部署为三个任务计划的内容）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/>
          <w:sz w:val="24"/>
        </w:rPr>
        <w:t>注意：lib/ 目录下只允许存在 log/log.go 一个 Go 文件。不要把 main.go、docker-compose.yml、synology-task-scheduler.sh 误传到 lib/log/ 下，否则 Go 编译会报 “found packages log and main” 包冲突错误。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3.2　运行期目录（在 CCTV 共享文件夹内）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路径</w:t>
            </w:r>
          </w:p>
        </w:tc>
        <w:tc>
          <w:tcPr>
            <w:tcW w:type="dxa" w:w="44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5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CCTV/XiaomiCamera_00_xxx/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 00 原始分段（处理后源文件会被删除）</w:t>
            </w:r>
          </w:p>
        </w:tc>
      </w:tr>
      <w:tr>
        <w:tc>
          <w:tcPr>
            <w:tcW w:type="dxa" w:w="5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CCTV/XiaomiCamera_01_xxx/0、/1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 01 的两个通道原始分段</w:t>
            </w:r>
          </w:p>
        </w:tc>
      </w:tr>
      <w:tr>
        <w:tc>
          <w:tcPr>
            <w:tcW w:type="dxa" w:w="5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CCTV/merged/&lt;年&gt;/&lt;月&gt;/&lt;日&gt;/&lt;时间戳&gt;_&lt;短名&gt;.mp4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v3.0 合并归档输出</w:t>
            </w:r>
          </w:p>
        </w:tc>
      </w:tr>
      <w:tr>
        <w:tc>
          <w:tcPr>
            <w:tcW w:type="dxa" w:w="5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CCTV/merged/XiaomiCamera_00_xxx/…、XiaomiCamera_01_xxx/…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v2.0 旧归档（历史产物，不再写入）</w:t>
            </w:r>
          </w:p>
        </w:tc>
      </w:tr>
      <w:tr>
        <w:tc>
          <w:tcPr>
            <w:tcW w:type="dxa" w:w="5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CCTV/xiaomi-video-merge-log/&lt;时间戳&gt;.log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每次运行的日志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4　摄像头存储结构说明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实测 CCTV 共享文件夹的真实结构如下：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/volume1/CCTV/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├── XiaomiCamera_00_XXXXXXXXXXXX/     ← 点位1：平铺结构（约 1143 个分段）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│     00_20260922091818_20260922093706.mp4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│     ...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├── XiaomiCamera_01_XXXXXXXXXXXX/     ← 点位2：双通道结构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│   ├── 0/                            ← 主码流（短名 01_0）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│   │     01_20260917065032_20260917070958.mp4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│   └── 1/                            ← 副码流（短名 01_1）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├── merged/                           ← 合并输出（工具自动创建）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├── xiaomi-video-merge-log/           ← 运行日志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└── #recycle/                         ← 回收站（自动跳过，不处理）</w:t>
      </w:r>
    </w:p>
    <w:p>
      <w:pPr/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文件命名：&lt;前缀&gt;_&lt;开始时间YYYYMMDDHHMMSS&gt;_&lt;结束时间YYYYMMDDHHMMSS&gt;.mp4；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工具自适应：摄像头目录下直接有 mp4 → 整个目录为一个合并单元（短名取 00）；否则按通道子目录（0/1）分别作为合并单元（短名 01_0 / 01_1）；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两通道分别合并：主码流与副码流分辨率/码率不同，绝不能混流，通道 0、通道 1 各自独立合并、独立命名；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回收站与隐藏目录：#、. 开头的目录一律跳过；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输出目录/日志目录：merged、xiaomi-video-merge-log 自动跳过，不参与合并。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5　环境准备（前置条件）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66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群晖 NAS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x86/amd64 架构机型，DSM 7.x 以上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Container Manager 套件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套件中心安装（本机 2026-09-18 已装）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CCTV 共享文件夹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小米摄像头 NAS 存储根目录（/volume1/CCTV）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摄像头接入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小米摄像头已通过联动把录像写入 CCTV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管理员账号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需要能创建任务计划、运行 Docker 的账号（本方案用 root）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无需在 NAS 上安装 Go 或 ffmpeg —— 全部打包在 Docker 镜像内。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6　本地开发与测试（可选）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仅在需要修改工具逻辑时使用。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# 编译（Windows，需 Go 1.19+）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go build -o xiaomi_camera_merge.exe .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# 本地测试（需安装 ffmpeg 并加入 PATH）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xiaomi_camera_merge.exe -path &lt;本地测试目录&gt; -delete -max_merge 2 -group_size 10 -min_group_size 8</w:t>
      </w:r>
    </w:p>
    <w:p>
      <w:pPr/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本地测试目录模拟结构：test_root 下分别放置平铺摄像头目录（→ 短名 00）与双通道摄像头目录（→ 短名 01_0 / 01_1）。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7　NAS 部署步骤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7.1　创建项目目录并上传源码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打开 File Station；进入 /docker，新建文件夹 xiaomi-camera-merge；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依次上传：main.go、go.mod、Dockerfile、.dockerignore、lib/（内含 log/log.go）、docker-compose.yml；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上传后核对：lib/log/ 下只能有 log.go，不能有多余文件（见 3.1 注意）。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7.2　在 Container Manager 创建项目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打开套件中心 → Container Manager；进入「项目」→ 点击「新增」；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项目名称填 xiaomi-camera-merge；设置路径时浏览到 /docker/xiaomi-camera-merge（DSM 检测到已含 docker-compose.yml，会自动使用它创建项目）；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确认预览显示的 compose 内容正确；勾选「创建项目后立即启动」，完成创建。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7.3　构建镜像并首次运行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创建项目后 Container Manager 会自动执行构建（或手动：项目详情 → 操作 → 构建）。构建成功后容器开始运行合并任务；因为是一次性任务，跑完自动停止（restart: “no”）。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Step 1/14 : FROM golang:1.22-alpine AS builder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...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Successfully built 7f3786dd23e9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Successfully tagged xiaomi-camera-merge:local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Container xiaomi-camera-merge Started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Exit Code: 0</w:t>
      </w:r>
    </w:p>
    <w:p>
      <w:pPr/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构建过程：Go 编译 → Alpine 基础镜像 + ffmpeg（安装约 111 个依赖包，耗时约 40 分钟，仅首次）；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构建成功后容器自动运行一次合并任务；因为是一次性任务，跑完自动停止（restart: “no”）。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7.4　验证输出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用 File Station 浏览（v3.0 输出结构）：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/volume1/CCTV/merged/2026/09/01/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20260901191847_00.mp4   （1.2 GB，平铺摄像头 00 的合并视频）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20260901203034_00.mp4   （987 MB）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/volume1/CCTV/merged/2026/09/22/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20260922095750_01_1.mp4 （1.23 GB，双通道摄像头 01 的通道 1）</w:t>
      </w:r>
    </w:p>
    <w:p>
      <w:pPr/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8　生产配置说明（环境变量表）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当前 docker-compose.yml（生产配置）：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environment: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 TZ=Asia/Shanghai        # 时区（影响“当前小时”判断与归档路径）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 DELETE_SUCCESS=true     # 合并成功后删除源文件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 MAX_MERGE=0             # 0 = 不限制单次合并组数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 VIDEO_EXT=mp4           # 待合并扩展名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 MIN_AGE_MIN=30          # 修改时间晚于 30 分钟前的文件不处理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 SKIP_CURRENT=true       # 跳过开始时间在当前小时的文件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 GROUP_SIZE=10           # 每组文件数（约 10 个一段）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 MIN_GROUP_SIZE=8        # 最后一组下限文件数（不足 8 个等待下次）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volumes: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 /volume1/CCTV:/app/video   # CCTV 共享文件夹挂载</w:t>
      </w:r>
    </w:p>
    <w:p>
      <w:pP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14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</w:t>
            </w:r>
          </w:p>
        </w:tc>
        <w:tc>
          <w:tcPr>
            <w:tcW w:type="dxa" w:w="14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生产值</w:t>
            </w:r>
          </w:p>
        </w:tc>
        <w:tc>
          <w:tcPr>
            <w:tcW w:type="dxa" w:w="46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DELETE_SUCCESS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false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合并成功后删除已合并源文件（释放空间）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MAX_MERGE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单次最多合并组数；0=不限制；积压极大时可设 30~50 分批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VIDEO_EXT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mp4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mp4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待合并文件扩展名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OUTPUT_DIR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merged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merged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输出目录名（位于视频根目录下）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MIN_AGE_MIN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只处理修改时间早于该分钟数的文件（防合并到写入中的文件）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SKIP_CURRENT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跳过开始时间在当前小时的文件（该小时可能仍在写入）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GROUP_SIZE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每组文件数（用户要求“10 个左右一合并”）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MIN_GROUP_SIZE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4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最后一组下限：≥8 合成一组，&lt;8 等待积攒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修改配置：本地改 docker-compose.yml → File Station 覆盖上传 → Container Manager 项目详情 → 操作 → 构建（重新创建容器生效）。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9　定时任务配置（每天 00:00 / 12:00 / 20:00 自动化）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容器是一次性任务，需用群晖「任务计划」定时拉起。本方案已在 NAS 完成配置（3 个任务），步骤记录如下（供重建/迁移参考）。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9.1　创建任务（每个时间点一个任务）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控制面板 → 任务计划 → 新增 → 计划的任务 → 用户定义的脚本；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常规页：任务名称填英文名（如 xiaomi-camera-merge-task-1200），用户账号选 root（运行 Docker 需要），勾选「已启动」；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（注意：实测 DSM 对部分中文任务名会校验失败，提示“部份设置错误”，一律使用英文名；以 root 创建/保存会弹出密码验证，输入 DSM 账户密码确认）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计划页：日期选「在以下天中运行 / 每天」；开始时间填对应时刻（00:00 / 12:00 / 20:00）；不要勾选「在同一天内继续运行」（否则会变成周期性重复）；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任务设置页：「用户定义的脚本」填入下方脚本；确定，输入密码完成创建。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9.2　脚本内容（与部署一致）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#!/bin/sh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# 小米摄像头录像合并 - 群晖任务计划脚本（定时自动运行）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# 每天 00:00 / 12:00 / 20:00 各执行一次；防重叠、防重复合并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# ====================================================================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# 防重叠：若已有合并容器正在运行，本次直接跳过（避免同时合并冲突）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if docker ps --format '{{.Names}}' | grep -qx 'xiaomi-camera-merge'; then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exit 0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fi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# 清理上一次运行退出后的残留容器（--rm 正常会自动清理，这里兜底）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docker rm -f xiaomi-camera-merge &gt;/dev/null 2&gt;&amp;1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# 启动一次性合并容器（运行完自动删除）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docker run --rm --name xiaomi-camera-merge \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-e TZ=Asia/Shanghai \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-e DELETE_SUCCESS=true \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-e MAX_MERGE=0 \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-e VIDEO_EXT=mp4 \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-e MIN_AGE_MIN=30 \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-e SKIP_CURRENT=true \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-e GROUP_SIZE=10 \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-e MIN_GROUP_SIZE=8 \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-v /volume1/CCTV:/app/video \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  xiaomi-camera-merge:local</w:t>
      </w:r>
    </w:p>
    <w:p>
      <w:pPr/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说明：脚本同时保存在本地工程 synology-task-scheduler.sh，与三个任务计划的内容一致。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9.3　防重复合并与防重复备份机制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机制</w:t>
            </w:r>
          </w:p>
        </w:tc>
        <w:tc>
          <w:tcPr>
            <w:tcW w:type="dxa" w:w="38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</w:t>
            </w:r>
          </w:p>
        </w:tc>
        <w:tc>
          <w:tcPr>
            <w:tcW w:type="dxa" w:w="40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防重叠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脚本开头 docker ps 检查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若上一轮合并还没跑完，本次跳过，避免两个容器同时读写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防重复合并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程序内“输出已存在则跳过”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目标文件已存在（说明该组已合并过），直接跳过不重复处理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防重复备份</w:t>
            </w:r>
          </w:p>
        </w:tc>
        <w:tc>
          <w:tcPr>
            <w:tcW w:type="dxa" w:w="38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任务固定每天 3 次 + 跳过已存在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已合并的组不会再次合并；源文件合并后已删除，天然不产生重复备份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9.4　任务状态核对（当前 NAS 上 4 条任务）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4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任务名称</w:t>
            </w:r>
          </w:p>
        </w:tc>
        <w:tc>
          <w:tcPr>
            <w:tcW w:type="dxa" w:w="19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应用程序</w:t>
            </w:r>
          </w:p>
        </w:tc>
        <w:tc>
          <w:tcPr>
            <w:tcW w:type="dxa" w:w="16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计划</w:t>
            </w:r>
          </w:p>
        </w:tc>
        <w:tc>
          <w:tcPr>
            <w:tcW w:type="dxa" w:w="23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下次运行时间</w:t>
            </w:r>
          </w:p>
        </w:tc>
        <w:tc>
          <w:tcPr>
            <w:tcW w:type="dxa" w:w="11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拥有者</w:t>
            </w:r>
          </w:p>
        </w:tc>
        <w:tc>
          <w:tcPr>
            <w:tcW w:type="dxa" w:w="22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xiaomi-camera-merge-task-2000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用户定义的脚本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每天 20:00</w:t>
            </w:r>
          </w:p>
        </w:tc>
        <w:tc>
          <w:tcPr>
            <w:tcW w:type="dxa" w:w="23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2026-09-22 20:00</w:t>
            </w:r>
          </w:p>
        </w:tc>
        <w:tc>
          <w:tcPr>
            <w:tcW w:type="dxa" w:w="1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root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已启动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xiaomi-camera-merge-task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用户定义的脚本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每天 00:00</w:t>
            </w:r>
          </w:p>
        </w:tc>
        <w:tc>
          <w:tcPr>
            <w:tcW w:type="dxa" w:w="23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2026-09-23 00:00</w:t>
            </w:r>
          </w:p>
        </w:tc>
        <w:tc>
          <w:tcPr>
            <w:tcW w:type="dxa" w:w="1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root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已启动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PowerOn task 0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电源打开/关闭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每天 00:00</w:t>
            </w:r>
          </w:p>
        </w:tc>
        <w:tc>
          <w:tcPr>
            <w:tcW w:type="dxa" w:w="23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2026-09-23 00:00</w:t>
            </w:r>
          </w:p>
        </w:tc>
        <w:tc>
          <w:tcPr>
            <w:tcW w:type="dxa" w:w="1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root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已启动（原有任务，勿动）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xiaomi-camera-merge-task-1200</w:t>
            </w:r>
          </w:p>
        </w:tc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用户定义的脚本</w:t>
            </w:r>
          </w:p>
        </w:tc>
        <w:tc>
          <w:tcPr>
            <w:tcW w:type="dxa" w:w="1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每天 12:00</w:t>
            </w:r>
          </w:p>
        </w:tc>
        <w:tc>
          <w:tcPr>
            <w:tcW w:type="dxa" w:w="23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2026-09-23 12:00</w:t>
            </w:r>
          </w:p>
        </w:tc>
        <w:tc>
          <w:tcPr>
            <w:tcW w:type="dxa" w:w="11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root</w:t>
            </w:r>
          </w:p>
        </w:tc>
        <w:tc>
          <w:tcPr>
            <w:tcW w:type="dxa" w:w="2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已启动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9.5　手动合并按钮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控制面板 → 任务计划 → 选中任一 xiaomi-camera-merge-task* 任务 → 点击顶部「运行」按钮，即手动触发一次合并。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手动运行与定时运行共用同一脚本，同样受“防重叠 + 跳过已存在”保护，可放心使用。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10　运行验证与日志解读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10.1　v3.0 首次生产运行结果（2026-09-22 15:13，构建成功后自动执行）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日志 20260922_151303.log 关键内容：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小米摄像头视频合并工具 v3.0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每组文件数（默认10个左右）： 10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最后一组下限文件数： 8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跳过：单元 XiaomiCamera_01_XXXXXXXXXXXX/0 剩余 5 个文件不足一组（下限 8），等待下次运行积攒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跳过：单元 XiaomiCamera_01_XXXXXXXXXXXX/1 剩余 2 个文件不足一组（下限 8），等待下次运行积攒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组 XiaomiCamera_00_XXXXXXXXXXXX 开始 20260901191847 合并成功： video/merged/2026/09/01/20260901191847_00.mp4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已删除 10/10 个源文件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组 XiaomiCamera_00_XXXXXXXXXXXX 开始 20260901203034 合并成功： video/merged/2026/09/01/20260901203034_00.mp4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已删除 8/8 个源文件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组 XiaomiCamera_01_XXXXXXXXXXXX/1 开始 20260922095750 合并成功： video/merged/2026/09/22/20260922095750_01_1.mp4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已删除 10/10 个源文件</w:t>
      </w:r>
    </w:p>
    <w:p>
      <w:pPr>
        <w:pStyle w:val="NoSpacing"/>
        <w:shd w:val="clear" w:color="auto" w:fill="F2F2F2"/>
      </w:pPr>
      <w:r>
        <w:rPr>
          <w:rFonts w:ascii="Consolas" w:hAnsi="Consolas" w:eastAsia="宋体"/>
          <w:b w:val="0"/>
          <w:sz w:val="21"/>
        </w:rPr>
        <w:t>本次共处理 3 组：成功 3 组，失败 0 组，跳过 0 组</w:t>
      </w:r>
    </w:p>
    <w:p>
      <w:pPr/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版本：v3.0；每组 10 个：前两组 10 个/组、第三组 8 个（达到下限）；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不足 8 个等待：0 通道剩 5 个、1 通道剩 2 个，均跳过等待下次；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双通道分别合并：01_0（跳过等待）、01_1（合并 1 组）独立处理；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年/月/日目录 + 时间戳_短名：merged/2026/09/01/20260901191847_00.mp4、merged/2026/09/22/20260922095750_01_1.mp4；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删除源：已删除 10/10、8/8；跨小时分组：组 20260922095750（01:57 开始）跨小时连续取 10 个。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10.2　查看运行日志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图形界面：Container Manager → 容器 → xiaomi-camera-merge → 日志 标签；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文件日志：File Station → /volume1/CCTV/xiaomi-video-merge-log/&lt;时间戳&gt;.log；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每次运行一个独立日志文件，可按时间戳追溯。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10.3　验证合并产物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File Station 浏览 merged/&lt;年&gt;/&lt;月&gt;/&lt;日&gt;/ 下的 mp4，直接播放验证时长、画面正常。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11　运维手册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11.1　手动触发一次合并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方式一（推荐）：控制面板 → 任务计划 → 选中 xiaomi-camera-merge-task → 点击顶部「运行」。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方式二（SSH/终端，需管理员）：执行任务计划里的 docker run 命令即可（见 9.2）。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11.2　查看/清理空间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合并前确认：File Station → CCTV → 摄像头目录中的分段文件数量在减少；合并后空间自动释放（源文件删除）；输出 merged/&lt;年&gt;/&lt;月&gt;/&lt;日&gt;/ 才是最终保留的视频。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11.3　重新合并某组（输出损坏需要重做）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删除对应的归档文件后下次运行会自动重新合并（merged/&lt;年&gt;/&lt;月&gt;/&lt;日&gt;/&lt;时间戳&gt;_&lt;短名&gt;.mp4）。</w:t>
      </w:r>
    </w:p>
    <w:p>
      <w:pPr>
        <w:ind w:firstLine="480"/>
      </w:pPr>
      <w:r>
        <w:rPr>
          <w:rFonts w:ascii="Times New Roman" w:hAnsi="Times New Roman" w:eastAsia="宋体"/>
          <w:b/>
          <w:sz w:val="24"/>
        </w:rPr>
        <w:t>注意：若源文件已被删除（DELETE_SUCCESS=true），无法重新合并，请谨慎操作删除归档。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11.4　暂停自动合并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控制面板 → 任务计划 → 取消勾选对应任务「已启动」即可（可单独暂停某个时段）。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11.5　迁移/重建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源码与 compose 均在 /volume1/docker/xiaomi-camera-merge/，按第 7 节重建即可；镜像可在 Container Manager「映像」中导出备份。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12　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0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现象</w:t>
            </w:r>
          </w:p>
        </w:tc>
        <w:tc>
          <w:tcPr>
            <w:tcW w:type="dxa" w:w="32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原因</w:t>
            </w:r>
          </w:p>
        </w:tc>
        <w:tc>
          <w:tcPr>
            <w:tcW w:type="dxa" w:w="40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日志提示“未找到 ffmpeg”</w:t>
            </w:r>
          </w:p>
        </w:tc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本机直接运行但未装 ffmpeg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使用 Docker 镜像运行（镜像内已带 ffmpeg）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ffmpeg 输出 Non-monotonic DTS 警告</w:t>
            </w:r>
          </w:p>
        </w:tc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分段间时间戳轻微不连续（小米摄像头常见）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属正常现象，-c copy 流复制不影响成片，可忽略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“输出已存在”跳过</w:t>
            </w:r>
          </w:p>
        </w:tc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该组已合并过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属正常去重（防重复合并）；如需重做见 11.3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“不足一组等待积攒”</w:t>
            </w:r>
          </w:p>
        </w:tc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单元剩余文件 &lt; MIN_GROUP_SIZE（8）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属设计行为：等下次定时运行凑够 10 个左右再合并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创建任务提示“部份设置错误”</w:t>
            </w:r>
          </w:p>
        </w:tc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部分中文任务名校验失败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改用英文/数字任务名（如 xiaomi-camera-merge-task-1200）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任务运行但未合并</w:t>
            </w:r>
          </w:p>
        </w:tc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有合并容器在运行（防重叠跳过）或文件仍在写入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属设计行为；查看日志确认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容器状态“已停止”</w:t>
            </w:r>
          </w:p>
        </w:tc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一次性任务运行完自动退出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正常现象，定时任务会再次拉起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空间不释放</w:t>
            </w:r>
          </w:p>
        </w:tc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DELETE_SUCCESS=false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改为 true 并重新构建项目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构建报 “found packages log and main”</w:t>
            </w:r>
          </w:p>
        </w:tc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lib/log/ 下误传了 main.go 等文件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删除 lib/log/ 下多余文件，仅保留 log.go，重新构建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构建报 “Top-level object must be a mapping”</w:t>
            </w:r>
          </w:p>
        </w:tc>
        <w:tc>
          <w:tcPr>
            <w:tcW w:type="dxa" w:w="32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docker-compose.yml 注释行缺 # 前缀</w:t>
            </w:r>
          </w:p>
        </w:tc>
        <w:tc>
          <w:tcPr>
            <w:tcW w:type="dxa" w:w="40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 compose 每行注释必须 # 开头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13　安全与注意事项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删除不可逆：DELETE_SUCCESS=true 会在合并成功后删除源分段文件，务必确认合并产物可正常播放后再长期开启；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不要动 #recycle：回收站目录由系统管理，工具会自动跳过；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不要点 Container Manager「总览 → 移除未使用映像」：可能误删 NAS 上其他项目依赖的镜像；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不要手动操作 merged/ 之外的新目录：工具只写 merged/ 与 xiaomi-video-merge-log/；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任务计划以 root 运行：账号密码验证是 DSM 正常安全机制；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合并过程中请勿通过 File Station 重命名/删除 CCTV 下的文件，避免读写出错；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双通道不混流：0/1 通道分辨率码率不同，工具已分别合并，请勿手工把两通道视频拼接。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14　附录：本次部署记录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660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2026-09-22 09:33~09:46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上传源码（v2.0 / Dockerfile / go.mod / lib）至 /docker/xiaomi-camera-merge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2026-09-22 10:20~10:25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首次测试构建成功，MAX_MERGE=2 运行：合并 2 组成功，源文件保留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2026-09-22 10:33~11:09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生产配置全量合并：513 组，成功 511、失败 0、跳过 2，源文件删除生效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2026-09-22 约 11:30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创建定时任务 xiaomi-camera-merge-task（原每小时，后改为每天 00:00）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2026-09-22 12:00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定时任务 12:00 首次运行，日志正常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2026-09-22 13:40~13:56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改造 v3.0：按拍摄单元+每 10 个一组、年/月/日目录+时间戳_短名；修复 compose 注释、清理 lib/log 误传文件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2026-09-22 14:00~15:13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v3.0 镜像构建成功（Successfully built 7f3786dd23e9），容器自动运行首次合并：3 组全部成功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2026-09-22 15:13~15:40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定时任务改造：新建 task-1200（12:00）、task-2000（20:00），原任务改为每天 00:00 并更新为 v3.0 脚本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2026-09-22 15:40</w:t>
            </w:r>
          </w:p>
        </w:tc>
        <w:tc>
          <w:tcPr>
            <w:tcW w:type="dxa" w:w="660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输出目录 merged/2026/09/01、merged/2026/09/22 验证通过；操作文档更新至 v3.0</w:t>
            </w:r>
          </w:p>
        </w:tc>
      </w:tr>
    </w:tbl>
    <w:p>
      <w:pPr/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文档完。如有问题，可随时根据本文档第 11、12 节排查，或联系维护人员。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